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112"/>
        </w:rPr>
        <w:t>Argus</w:t>
      </w:r>
    </w:p>
    <w:p>
      <w:pPr>
        <w:jc w:val="center"/>
      </w:pPr>
      <w:r>
        <w:rPr>
          <w:i/>
          <w:sz w:val="64"/>
        </w:rPr>
        <w:t>A Human Verification and Digital Trust Platform</w:t>
      </w:r>
    </w:p>
    <w:p>
      <w:pPr>
        <w:jc w:val="center"/>
      </w:pPr>
      <w:r>
        <w:rPr>
          <w:b/>
          <w:sz w:val="56"/>
        </w:rPr>
        <w:t>PROJECT VISION DOCUMENT</w:t>
      </w:r>
    </w:p>
    <w:p/>
    <w:p/>
    <w:p>
      <w:pPr>
        <w:jc w:val="center"/>
      </w:pPr>
      <w:r>
        <w:t>Project Type: Student Group Project (SGP)</w:t>
      </w:r>
    </w:p>
    <w:p>
      <w:pPr>
        <w:jc w:val="center"/>
      </w:pPr>
      <w:r>
        <w:t>Duration: 4 Months</w:t>
      </w:r>
    </w:p>
    <w:p>
      <w:pPr>
        <w:jc w:val="center"/>
      </w:pPr>
      <w:r>
        <w:t>Domain: Multidisciplinary</w:t>
      </w:r>
    </w:p>
    <w:p/>
    <w:p/>
    <w:p>
      <w:pPr>
        <w:jc w:val="center"/>
      </w:pPr>
      <w:r>
        <w:t>Focus Areas: Cybersecurity, Artificial Intelligence, Computer Vision, Cloud Computing, Web Technologies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(Generated automatically in PDF)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Argus is a human verification platform designed as an additional verification layer for existing authentication systems in enterprise environments. Rather than answering "Who is the user?", Argus addresses the critical question: "Is a genuine human actively present right now?" This distinction is fundamental to the platform's architecture and purpose.</w:t>
      </w:r>
    </w:p>
    <w:p>
      <w:r>
        <w:t>The platform utilizes advanced physiological signal analysis, behavioral verification, AI-driven confidence evaluation, and challenge-response mechanisms to provide enterprise applications with a reusable, scalable verification solution. Argus operates within the security workflow of existing authentication systems, creating a multi-layered verification approach suitable for high-security environments including financial institutions, government agencies, healthcare platforms, and recruitment services.</w:t>
      </w:r>
    </w:p>
    <w:p>
      <w:r>
        <w:t>This four-month student group project represents a comprehensive exploration of contemporary cybersecurity, artificial intelligence, and cloud computing technologies in a production-oriented context.</w:t>
      </w:r>
    </w:p>
    <w:p>
      <w:pPr>
        <w:pStyle w:val="Heading1"/>
      </w:pPr>
      <w:r>
        <w:t>2. Vision Statement</w:t>
      </w:r>
    </w:p>
    <w:p>
      <w:r>
        <w:t>To build a reusable, enterprise-grade web platform that verifies live human presence through physiological and behavioral analysis, enabling secure access to sensitive operations in organizations that require additional assurance beyond traditional authentication.</w:t>
      </w:r>
    </w:p>
    <w:p>
      <w:pPr>
        <w:pStyle w:val="Heading1"/>
      </w:pPr>
      <w:r>
        <w:t>3. Mission Statement</w:t>
      </w:r>
    </w:p>
    <w:p>
      <w:r>
        <w:t>Develop a modular, cloud-native verification platform that combines computer vision, signal processing, and artificial intelligence to provide organizations with a flexible, scalable solution for human presence verification in critical access scenarios.</w:t>
      </w:r>
    </w:p>
    <w:p>
      <w:pPr>
        <w:pStyle w:val="Heading1"/>
      </w:pPr>
      <w:r>
        <w:t>4. Problem Statement</w:t>
      </w:r>
    </w:p>
    <w:p>
      <w:pPr>
        <w:pStyle w:val="Heading2"/>
      </w:pPr>
      <w:r>
        <w:t>4.1 Current Landscape</w:t>
      </w:r>
    </w:p>
    <w:p>
      <w:r>
        <w:t>Existing authentication systems focus exclusively on user identity verification—answering "Who are you?" through credentials, biometrics, or multi-factor authentication. However, identity verification alone is insufficient for high-security operations where additional assurance is required.</w:t>
      </w:r>
    </w:p>
    <w:p>
      <w:pPr>
        <w:pStyle w:val="Heading2"/>
      </w:pPr>
      <w:r>
        <w:t>4.2 Security Gaps</w:t>
      </w:r>
    </w:p>
    <w:p>
      <w:r>
        <w:t>Current systems cannot reliably answer: "Is the authenticated user genuinely present and actively engaged right now?" This gap leaves organizations vulnerable to:</w:t>
      </w:r>
    </w:p>
    <w:p>
      <w:pPr>
        <w:pStyle w:val="ListBullet"/>
      </w:pPr>
      <w:r>
        <w:t>Credential compromise with remote unauthorized access</w:t>
      </w:r>
    </w:p>
    <w:p>
      <w:pPr>
        <w:pStyle w:val="ListBullet"/>
      </w:pPr>
      <w:r>
        <w:t>Delegated access by the authenticated user</w:t>
      </w:r>
    </w:p>
    <w:p>
      <w:pPr>
        <w:pStyle w:val="ListBullet"/>
      </w:pPr>
      <w:r>
        <w:t>Replay attacks using recorded sessions</w:t>
      </w:r>
    </w:p>
    <w:p>
      <w:pPr>
        <w:pStyle w:val="ListBullet"/>
      </w:pPr>
      <w:r>
        <w:t>Passive presence without active human engagement</w:t>
      </w:r>
    </w:p>
    <w:p>
      <w:pPr>
        <w:pStyle w:val="Heading2"/>
      </w:pPr>
      <w:r>
        <w:t>4.3 Market Opportunity</w:t>
      </w:r>
    </w:p>
    <w:p>
      <w:r>
        <w:t>Enterprises require an additional verification layer that operates after successful authentication but before granting access to sensitive operations. This layer must be:</w:t>
      </w:r>
    </w:p>
    <w:p>
      <w:pPr>
        <w:pStyle w:val="ListBullet"/>
      </w:pPr>
      <w:r>
        <w:t>Non-intrusive and compatible with existing auth systems</w:t>
      </w:r>
    </w:p>
    <w:p>
      <w:pPr>
        <w:pStyle w:val="ListBullet"/>
      </w:pPr>
      <w:r>
        <w:t>Scalable across multiple deployment environments</w:t>
      </w:r>
    </w:p>
    <w:p>
      <w:pPr>
        <w:pStyle w:val="ListBullet"/>
      </w:pPr>
      <w:r>
        <w:t>Supported by transparent, auditable mechanisms</w:t>
      </w:r>
    </w:p>
    <w:p>
      <w:pPr>
        <w:pStyle w:val="ListBullet"/>
      </w:pPr>
      <w:r>
        <w:t>Implementable without significant infrastructure overhaul</w:t>
      </w:r>
    </w:p>
    <w:p>
      <w:pPr>
        <w:pStyle w:val="Heading1"/>
      </w:pPr>
      <w:r>
        <w:t>5. Objectives</w:t>
      </w:r>
    </w:p>
    <w:p>
      <w:pPr>
        <w:pStyle w:val="Heading2"/>
      </w:pPr>
      <w:r>
        <w:t>5.1 Primary Objectives</w:t>
      </w:r>
    </w:p>
    <w:p>
      <w:pPr>
        <w:pStyle w:val="ListNumber"/>
      </w:pPr>
      <w:r>
        <w:t>1. Design and implement a modular platform capable of verifying live human presence using multiple verification channels</w:t>
      </w:r>
    </w:p>
    <w:p>
      <w:pPr>
        <w:pStyle w:val="ListNumber"/>
      </w:pPr>
      <w:r>
        <w:t>2. Integrate physiological signal analysis (face detection, head pose, attention metrics) with behavioral verification</w:t>
      </w:r>
    </w:p>
    <w:p>
      <w:pPr>
        <w:pStyle w:val="ListNumber"/>
      </w:pPr>
      <w:r>
        <w:t>3. Develop an AI confidence engine that synthesizes multiple verification signals into a unified trust score</w:t>
      </w:r>
    </w:p>
    <w:p>
      <w:pPr>
        <w:pStyle w:val="ListNumber"/>
      </w:pPr>
      <w:r>
        <w:t>4. Create a production-ready REST API with comprehensive audit logging</w:t>
      </w:r>
    </w:p>
    <w:p>
      <w:pPr>
        <w:pStyle w:val="ListNumber"/>
      </w:pPr>
      <w:r>
        <w:t>5. Deploy to cloud infrastructure (Google Cloud Run) with appropriate scalability and security measures</w:t>
      </w:r>
    </w:p>
    <w:p>
      <w:pPr>
        <w:pStyle w:val="Heading2"/>
      </w:pPr>
      <w:r>
        <w:t>5.2 Secondary Objectives</w:t>
      </w:r>
    </w:p>
    <w:p>
      <w:pPr>
        <w:pStyle w:val="ListNumber"/>
      </w:pPr>
      <w:r>
        <w:t>1. Build a React-based management dashboard for verification history, analytics, and configuration</w:t>
      </w:r>
    </w:p>
    <w:p>
      <w:pPr>
        <w:pStyle w:val="ListNumber"/>
      </w:pPr>
      <w:r>
        <w:t>2. Implement role-based access control and cryptographic trust mechanisms</w:t>
      </w:r>
    </w:p>
    <w:p>
      <w:pPr>
        <w:pStyle w:val="ListNumber"/>
      </w:pPr>
      <w:r>
        <w:t>3. Establish comprehensive logging and audit trails for compliance scenarios</w:t>
      </w:r>
    </w:p>
    <w:p>
      <w:pPr>
        <w:pStyle w:val="ListNumber"/>
      </w:pPr>
      <w:r>
        <w:t>4. Create technical documentation suitable for institutional and industry contexts</w:t>
      </w:r>
    </w:p>
    <w:p>
      <w:pPr>
        <w:pStyle w:val="Heading1"/>
      </w:pPr>
      <w:r>
        <w:t>6. Target Users</w:t>
      </w:r>
    </w:p>
    <w:p>
      <w:pPr>
        <w:pStyle w:val="Heading2"/>
      </w:pPr>
      <w:r>
        <w:t>6.1 Primary Users</w:t>
      </w:r>
    </w:p>
    <w:p>
      <w:r>
        <w:t>Organizations requiring additional human presence verification for sensitive operations:</w:t>
      </w:r>
    </w:p>
    <w:p>
      <w:pPr>
        <w:pStyle w:val="ListBullet"/>
      </w:pPr>
      <w:r>
        <w:t>Enterprises: High-security transaction approval, sensitive data access</w:t>
      </w:r>
    </w:p>
    <w:p>
      <w:pPr>
        <w:pStyle w:val="ListBullet"/>
      </w:pPr>
      <w:r>
        <w:t>Educational Institutions: Exam proctoring, academic credential verification</w:t>
      </w:r>
    </w:p>
    <w:p>
      <w:pPr>
        <w:pStyle w:val="ListBullet"/>
      </w:pPr>
      <w:r>
        <w:t>Recruitment Platforms: Candidate identity verification during interviews</w:t>
      </w:r>
    </w:p>
    <w:p>
      <w:pPr>
        <w:pStyle w:val="ListBullet"/>
      </w:pPr>
      <w:r>
        <w:t>Financial Organizations: High-value transaction authorization, account changes</w:t>
      </w:r>
    </w:p>
    <w:p>
      <w:pPr>
        <w:pStyle w:val="ListBullet"/>
      </w:pPr>
      <w:r>
        <w:t>Government Agencies: Secure access to restricted systems and information</w:t>
      </w:r>
    </w:p>
    <w:p>
      <w:pPr>
        <w:pStyle w:val="ListBullet"/>
      </w:pPr>
      <w:r>
        <w:t>Healthcare Platforms: Patient data access authorization, prescription verification</w:t>
      </w:r>
    </w:p>
    <w:p>
      <w:pPr>
        <w:pStyle w:val="Heading2"/>
      </w:pPr>
      <w:r>
        <w:t>6.2 Secondary Users</w:t>
      </w:r>
    </w:p>
    <w:p>
      <w:r>
        <w:t>Technical personnel integrating Argus into existing systems:</w:t>
      </w:r>
    </w:p>
    <w:p>
      <w:pPr>
        <w:pStyle w:val="ListBullet"/>
      </w:pPr>
      <w:r>
        <w:t>Developers: Implementing REST API integration</w:t>
      </w:r>
    </w:p>
    <w:p>
      <w:pPr>
        <w:pStyle w:val="ListBullet"/>
      </w:pPr>
      <w:r>
        <w:t>Security Teams: Configuring verification policies and thresholds</w:t>
      </w:r>
    </w:p>
    <w:p>
      <w:pPr>
        <w:pStyle w:val="ListBullet"/>
      </w:pPr>
      <w:r>
        <w:t>Administrators: Managing platform deployment and monitoring</w:t>
      </w:r>
    </w:p>
    <w:p>
      <w:pPr>
        <w:pStyle w:val="Heading1"/>
      </w:pPr>
      <w:r>
        <w:t>7. Value Proposition</w:t>
      </w:r>
    </w:p>
    <w:p>
      <w:pPr>
        <w:pStyle w:val="Heading2"/>
      </w:pPr>
      <w:r>
        <w:t>7.1 For Enterprises</w:t>
      </w:r>
    </w:p>
    <w:p>
      <w:r>
        <w:t>Argus provides a reusable, standards-based verification layer that:</w:t>
      </w:r>
    </w:p>
    <w:p>
      <w:pPr>
        <w:pStyle w:val="ListBullet"/>
      </w:pPr>
      <w:r>
        <w:t>Operates seamlessly after existing authentication</w:t>
      </w:r>
    </w:p>
    <w:p>
      <w:pPr>
        <w:pStyle w:val="ListBullet"/>
      </w:pPr>
      <w:r>
        <w:t>Requires no client-side software beyond a modern web browser</w:t>
      </w:r>
    </w:p>
    <w:p>
      <w:pPr>
        <w:pStyle w:val="ListBullet"/>
      </w:pPr>
      <w:r>
        <w:t>Scales across multiple deployment scenarios</w:t>
      </w:r>
    </w:p>
    <w:p>
      <w:pPr>
        <w:pStyle w:val="ListBullet"/>
      </w:pPr>
      <w:r>
        <w:t>Produces auditable, cryptographically signed verification records</w:t>
      </w:r>
    </w:p>
    <w:p>
      <w:pPr>
        <w:pStyle w:val="Heading2"/>
      </w:pPr>
      <w:r>
        <w:t>7.2 For Developers</w:t>
      </w:r>
    </w:p>
    <w:p>
      <w:r>
        <w:t>Argus offers:</w:t>
      </w:r>
    </w:p>
    <w:p>
      <w:pPr>
        <w:pStyle w:val="ListBullet"/>
      </w:pPr>
      <w:r>
        <w:t>Well-documented REST APIs with clear contract specifications</w:t>
      </w:r>
    </w:p>
    <w:p>
      <w:pPr>
        <w:pStyle w:val="ListBullet"/>
      </w:pPr>
      <w:r>
        <w:t>Language-agnostic integration points</w:t>
      </w:r>
    </w:p>
    <w:p>
      <w:pPr>
        <w:pStyle w:val="ListBullet"/>
      </w:pPr>
      <w:r>
        <w:t>Comprehensive audit logging for compliance integration</w:t>
      </w:r>
    </w:p>
    <w:p>
      <w:pPr>
        <w:pStyle w:val="Heading1"/>
      </w:pPr>
      <w:r>
        <w:t>8. Project Scope</w:t>
      </w:r>
    </w:p>
    <w:p>
      <w:pPr>
        <w:pStyle w:val="Heading2"/>
      </w:pPr>
      <w:r>
        <w:t>8.1 In Scope</w:t>
      </w:r>
    </w:p>
    <w:p>
      <w:pPr>
        <w:pStyle w:val="ListBullet"/>
      </w:pPr>
      <w:r>
        <w:t>React web portal with verification interface</w:t>
      </w:r>
    </w:p>
    <w:p>
      <w:pPr>
        <w:pStyle w:val="ListBullet"/>
      </w:pPr>
      <w:r>
        <w:t>Spring Boot backend with REST APIs</w:t>
      </w:r>
    </w:p>
    <w:p>
      <w:pPr>
        <w:pStyle w:val="ListBullet"/>
      </w:pPr>
      <w:r>
        <w:t>Physiological and behavioral verification modules</w:t>
      </w:r>
    </w:p>
    <w:p>
      <w:pPr>
        <w:pStyle w:val="ListBullet"/>
      </w:pPr>
      <w:r>
        <w:t>Challenge-response verification mechanism</w:t>
      </w:r>
    </w:p>
    <w:p>
      <w:pPr>
        <w:pStyle w:val="ListBullet"/>
      </w:pPr>
      <w:r>
        <w:t>AI confidence scoring engine</w:t>
      </w:r>
    </w:p>
    <w:p>
      <w:pPr>
        <w:pStyle w:val="ListBullet"/>
      </w:pPr>
      <w:r>
        <w:t>PostgreSQL database with audit logging</w:t>
      </w:r>
    </w:p>
    <w:p>
      <w:pPr>
        <w:pStyle w:val="ListBullet"/>
      </w:pPr>
      <w:r>
        <w:t>Cloud deployment (Google Cloud Run)</w:t>
      </w:r>
    </w:p>
    <w:p>
      <w:pPr>
        <w:pStyle w:val="ListBullet"/>
      </w:pPr>
      <w:r>
        <w:t>JWT authentication and RBAC implementation</w:t>
      </w:r>
    </w:p>
    <w:p>
      <w:pPr>
        <w:pStyle w:val="Heading2"/>
      </w:pPr>
      <w:r>
        <w:t>8.2 Out of Scope</w:t>
      </w:r>
    </w:p>
    <w:p>
      <w:pPr>
        <w:pStyle w:val="ListBullet"/>
      </w:pPr>
      <w:r>
        <w:t>Direct replacement of existing authentication systems</w:t>
      </w:r>
    </w:p>
    <w:p>
      <w:pPr>
        <w:pStyle w:val="ListBullet"/>
      </w:pPr>
      <w:r>
        <w:t>Native mobile applications (web-based only)</w:t>
      </w:r>
    </w:p>
    <w:p>
      <w:pPr>
        <w:pStyle w:val="ListBullet"/>
      </w:pPr>
      <w:r>
        <w:t>Facial recognition or identification systems</w:t>
      </w:r>
    </w:p>
    <w:p>
      <w:pPr>
        <w:pStyle w:val="ListBullet"/>
      </w:pPr>
      <w:r>
        <w:t>Deepfake detection (though liveness verification is included)</w:t>
      </w:r>
    </w:p>
    <w:p>
      <w:pPr>
        <w:pStyle w:val="ListBullet"/>
      </w:pPr>
      <w:r>
        <w:t>Specialized compliance certifications (HIPAA, SOC2) implementation</w:t>
      </w:r>
    </w:p>
    <w:p>
      <w:pPr>
        <w:pStyle w:val="Heading2"/>
      </w:pPr>
      <w:r>
        <w:t>8.3 Future Scope</w:t>
      </w:r>
    </w:p>
    <w:p>
      <w:pPr>
        <w:pStyle w:val="ListBullet"/>
      </w:pPr>
      <w:r>
        <w:t>Chrome browser extension for simplified access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biometric integration</w:t>
      </w:r>
    </w:p>
    <w:p>
      <w:pPr>
        <w:pStyle w:val="ListBullet"/>
      </w:pPr>
      <w:r>
        <w:t>Machine learning model customization</w:t>
      </w:r>
    </w:p>
    <w:p>
      <w:pPr>
        <w:pStyle w:val="Heading1"/>
      </w:pPr>
      <w:r>
        <w:t>9. Unique Selling Proposition</w:t>
      </w:r>
    </w:p>
    <w:p>
      <w:r>
        <w:t>Unlike existing solutions, Argus:</w:t>
      </w:r>
    </w:p>
    <w:p>
      <w:pPr>
        <w:pStyle w:val="ListBullet"/>
      </w:pPr>
      <w:r>
        <w:t>Positions itself as a verification layer, not a replacement authentication system</w:t>
      </w:r>
    </w:p>
    <w:p>
      <w:pPr>
        <w:pStyle w:val="ListBullet"/>
      </w:pPr>
      <w:r>
        <w:t>Combines multiple verification channels (physiological, behavioral, challenge-response) rather than relying on single modality</w:t>
      </w:r>
    </w:p>
    <w:p>
      <w:pPr>
        <w:pStyle w:val="ListBullet"/>
      </w:pPr>
      <w:r>
        <w:t>Provides transparent confidence scoring visible to both administrators and users</w:t>
      </w:r>
    </w:p>
    <w:p>
      <w:pPr>
        <w:pStyle w:val="ListBullet"/>
      </w:pPr>
      <w:r>
        <w:t>Operates entirely within a web browser without specialized client software</w:t>
      </w:r>
    </w:p>
    <w:p>
      <w:pPr>
        <w:pStyle w:val="ListBullet"/>
      </w:pPr>
      <w:r>
        <w:t>Generates cryptographically signed verification certificates</w:t>
      </w:r>
    </w:p>
    <w:p>
      <w:pPr>
        <w:pStyle w:val="Heading1"/>
      </w:pPr>
      <w:r>
        <w:t>10. High-Level Features</w:t>
      </w:r>
    </w:p>
    <w:p>
      <w:pPr>
        <w:pStyle w:val="Heading2"/>
      </w:pPr>
      <w:r>
        <w:t>10.1 Core Verification Features</w:t>
      </w:r>
    </w:p>
    <w:p>
      <w:pPr>
        <w:pStyle w:val="ListBullet"/>
      </w:pPr>
      <w:r>
        <w:t>Human Verification: Live human presence detection using physiological signals</w:t>
      </w:r>
    </w:p>
    <w:p>
      <w:pPr>
        <w:pStyle w:val="ListBullet"/>
      </w:pPr>
      <w:r>
        <w:t>Behavior Verification: Attention level and engagement tracking during verification</w:t>
      </w:r>
    </w:p>
    <w:p>
      <w:pPr>
        <w:pStyle w:val="ListBullet"/>
      </w:pPr>
      <w:r>
        <w:t>Challenge Response: Dynamic challenge mechanisms to ensure active human engagement</w:t>
      </w:r>
    </w:p>
    <w:p>
      <w:pPr>
        <w:pStyle w:val="ListBullet"/>
      </w:pPr>
      <w:r>
        <w:t>AI Confidence Engine: Synthesized scoring across multiple verification dimensions</w:t>
      </w:r>
    </w:p>
    <w:p>
      <w:pPr>
        <w:pStyle w:val="Heading2"/>
      </w:pPr>
      <w:r>
        <w:t>10.2 Platform Features</w:t>
      </w:r>
    </w:p>
    <w:p>
      <w:pPr>
        <w:pStyle w:val="ListBullet"/>
      </w:pPr>
      <w:r>
        <w:t>Verification Dashboard: Real-time verification status and analytics</w:t>
      </w:r>
    </w:p>
    <w:p>
      <w:pPr>
        <w:pStyle w:val="ListBullet"/>
      </w:pPr>
      <w:r>
        <w:t>Verification History: Complete audit trail of all verification attempts</w:t>
      </w:r>
    </w:p>
    <w:p>
      <w:pPr>
        <w:pStyle w:val="ListBullet"/>
      </w:pPr>
      <w:r>
        <w:t>Verification Certificates: Signed, timestamped proof of verification</w:t>
      </w:r>
    </w:p>
    <w:p>
      <w:pPr>
        <w:pStyle w:val="ListBullet"/>
      </w:pPr>
      <w:r>
        <w:t>REST APIs: Complete programmatic access for integration</w:t>
      </w:r>
    </w:p>
    <w:p>
      <w:pPr>
        <w:pStyle w:val="ListBullet"/>
      </w:pPr>
      <w:r>
        <w:t>Audit Logs: Comprehensive system and verification event logging</w:t>
      </w:r>
    </w:p>
    <w:p>
      <w:pPr>
        <w:pStyle w:val="ListBullet"/>
      </w:pPr>
      <w:r>
        <w:t>Cloud Deployment: Containerized deployment and horizontal scaling</w:t>
      </w:r>
    </w:p>
    <w:p>
      <w:pPr>
        <w:pStyle w:val="Heading1"/>
      </w:pPr>
      <w:r>
        <w:t>11. Expected Outcomes</w:t>
      </w:r>
    </w:p>
    <w:p>
      <w:pPr>
        <w:pStyle w:val="Heading2"/>
      </w:pPr>
      <w:r>
        <w:t>11.1 Functional Outcomes</w:t>
      </w:r>
    </w:p>
    <w:p>
      <w:r>
        <w:t>Upon project completion:</w:t>
      </w:r>
    </w:p>
    <w:p>
      <w:pPr>
        <w:pStyle w:val="ListBullet"/>
      </w:pPr>
      <w:r>
        <w:t>A production-ready web application with complete verification workflow</w:t>
      </w:r>
    </w:p>
    <w:p>
      <w:pPr>
        <w:pStyle w:val="ListBullet"/>
      </w:pPr>
      <w:r>
        <w:t>Fully functional REST API with comprehensive documentation</w:t>
      </w:r>
    </w:p>
    <w:p>
      <w:pPr>
        <w:pStyle w:val="ListBullet"/>
      </w:pPr>
      <w:r>
        <w:t>Operational cloud deployment on Google Cloud Run</w:t>
      </w:r>
    </w:p>
    <w:p>
      <w:pPr>
        <w:pStyle w:val="ListBullet"/>
      </w:pPr>
      <w:r>
        <w:t>Complete audit logging and compliance-friendly records</w:t>
      </w:r>
    </w:p>
    <w:p>
      <w:pPr>
        <w:pStyle w:val="Heading2"/>
      </w:pPr>
      <w:r>
        <w:t>11.2 Knowledge Outcomes</w:t>
      </w:r>
    </w:p>
    <w:p>
      <w:r>
        <w:t>Team members will gain practical experience with:</w:t>
      </w:r>
    </w:p>
    <w:p>
      <w:pPr>
        <w:pStyle w:val="ListBullet"/>
      </w:pPr>
      <w:r>
        <w:t>Spring Boot enterprise application development</w:t>
      </w:r>
    </w:p>
    <w:p>
      <w:pPr>
        <w:pStyle w:val="ListBullet"/>
      </w:pPr>
      <w:r>
        <w:t>Computer vision and physiological signal processing</w:t>
      </w:r>
    </w:p>
    <w:p>
      <w:pPr>
        <w:pStyle w:val="ListBullet"/>
      </w:pPr>
      <w:r>
        <w:t>AI/ML confidence modeling and integration</w:t>
      </w:r>
    </w:p>
    <w:p>
      <w:pPr>
        <w:pStyle w:val="ListBullet"/>
      </w:pPr>
      <w:r>
        <w:t>Cloud-native application architecture and deployment</w:t>
      </w:r>
    </w:p>
    <w:p>
      <w:pPr>
        <w:pStyle w:val="ListBullet"/>
      </w:pPr>
      <w:r>
        <w:t>Professional software engineering practices and documentation</w:t>
      </w:r>
    </w:p>
    <w:p>
      <w:pPr>
        <w:pStyle w:val="Heading1"/>
      </w:pPr>
      <w:r>
        <w:t>12. Long-Term Vision</w:t>
      </w:r>
    </w:p>
    <w:p>
      <w:r>
        <w:t>While this project is a four-month SGP initiative, the platform architecture is designed to support future expansion:</w:t>
      </w:r>
    </w:p>
    <w:p>
      <w:pPr>
        <w:pStyle w:val="ListBullet"/>
      </w:pPr>
      <w:r>
        <w:t>Modular design enabling additional verification methods (iris recognition, voice analysis, gait recognition)</w:t>
      </w:r>
    </w:p>
    <w:p>
      <w:pPr>
        <w:pStyle w:val="ListBullet"/>
      </w:pPr>
      <w:r>
        <w:t>Multi-modal AI engine supporting custom verification policies</w:t>
      </w:r>
    </w:p>
    <w:p>
      <w:pPr>
        <w:pStyle w:val="ListBullet"/>
      </w:pPr>
      <w:r>
        <w:t>Chrome extension for browser-integrated verification</w:t>
      </w:r>
    </w:p>
    <w:p>
      <w:pPr>
        <w:pStyle w:val="ListBullet"/>
      </w:pPr>
      <w:r>
        <w:t>Mobile application support for responsive verification scenarios</w:t>
      </w:r>
    </w:p>
    <w:p>
      <w:pPr>
        <w:pStyle w:val="ListBullet"/>
      </w:pPr>
      <w:r>
        <w:t>Integration with industry-standard security frameworks and compliance standards</w:t>
      </w:r>
    </w:p>
    <w:p>
      <w:pPr>
        <w:pStyle w:val="Heading1"/>
      </w:pPr>
      <w:r>
        <w:t>13. Success Criteria</w:t>
      </w:r>
    </w:p>
    <w:p>
      <w:pPr>
        <w:pStyle w:val="Heading2"/>
      </w:pPr>
      <w:r>
        <w:t>13.1 Functional Success</w:t>
      </w:r>
    </w:p>
    <w:p>
      <w:pPr>
        <w:pStyle w:val="ListBullet"/>
      </w:pPr>
      <w:r>
        <w:t>All core features implemented and tested as specified</w:t>
      </w:r>
    </w:p>
    <w:p>
      <w:pPr>
        <w:pStyle w:val="ListBullet"/>
      </w:pPr>
      <w:r>
        <w:t>REST API endpoints operational with &lt; 500ms response time</w:t>
      </w:r>
    </w:p>
    <w:p>
      <w:pPr>
        <w:pStyle w:val="ListBullet"/>
      </w:pPr>
      <w:r>
        <w:t>Human verification achieving &gt; 90% accuracy on test dataset</w:t>
      </w:r>
    </w:p>
    <w:p>
      <w:pPr>
        <w:pStyle w:val="ListBullet"/>
      </w:pPr>
      <w:r>
        <w:t>Verification certificates cryptographically valid and auditable</w:t>
      </w:r>
    </w:p>
    <w:p>
      <w:pPr>
        <w:pStyle w:val="Heading2"/>
      </w:pPr>
      <w:r>
        <w:t>13.2 Technical Success</w:t>
      </w:r>
    </w:p>
    <w:p>
      <w:pPr>
        <w:pStyle w:val="ListBullet"/>
      </w:pPr>
      <w:r>
        <w:t>Cloud deployment successful with automatic scaling</w:t>
      </w:r>
    </w:p>
    <w:p>
      <w:pPr>
        <w:pStyle w:val="ListBullet"/>
      </w:pPr>
      <w:r>
        <w:t>Zero-downtime deployment capability via CI/CD pipeline</w:t>
      </w:r>
    </w:p>
    <w:p>
      <w:pPr>
        <w:pStyle w:val="ListBullet"/>
      </w:pPr>
      <w:r>
        <w:t>Comprehensive logging and monitoring in place</w:t>
      </w:r>
    </w:p>
    <w:p>
      <w:pPr>
        <w:pStyle w:val="ListBullet"/>
      </w:pPr>
      <w:r>
        <w:t>Security standards met (encryption, RBAC, audit trails)</w:t>
      </w:r>
    </w:p>
    <w:p>
      <w:pPr>
        <w:pStyle w:val="Heading2"/>
      </w:pPr>
      <w:r>
        <w:t>13.3 Documentation Success</w:t>
      </w:r>
    </w:p>
    <w:p>
      <w:pPr>
        <w:pStyle w:val="ListBullet"/>
      </w:pPr>
      <w:r>
        <w:t>Complete technical documentation suitable for industry context</w:t>
      </w:r>
    </w:p>
    <w:p>
      <w:pPr>
        <w:pStyle w:val="ListBullet"/>
      </w:pPr>
      <w:r>
        <w:t>Clear API documentation with examples</w:t>
      </w:r>
    </w:p>
    <w:p>
      <w:pPr>
        <w:pStyle w:val="ListBullet"/>
      </w:pPr>
      <w:r>
        <w:t>Architecture documentation supporting future development</w:t>
      </w:r>
    </w:p>
    <w:p>
      <w:pPr>
        <w:pStyle w:val="Heading2"/>
      </w:pPr>
      <w:r>
        <w:t>13.4 Team Success</w:t>
      </w:r>
    </w:p>
    <w:p>
      <w:pPr>
        <w:pStyle w:val="ListBullet"/>
      </w:pPr>
      <w:r>
        <w:t>All team members understand system architecture and responsibilities</w:t>
      </w:r>
    </w:p>
    <w:p>
      <w:pPr>
        <w:pStyle w:val="ListBullet"/>
      </w:pPr>
      <w:r>
        <w:t>Professional documentation and code comments in place</w:t>
      </w:r>
    </w:p>
    <w:p>
      <w:pPr>
        <w:pStyle w:val="ListBullet"/>
      </w:pPr>
      <w:r>
        <w:t>Experience gained in enterprise software development practices</w:t>
      </w:r>
    </w:p>
    <w:p>
      <w:pPr>
        <w:pStyle w:val="Heading1"/>
      </w:pPr>
      <w:r>
        <w:t>14. Team Responsibilities</w:t>
      </w:r>
    </w:p>
    <w:p>
      <w:pPr>
        <w:pStyle w:val="Heading2"/>
      </w:pPr>
      <w:r>
        <w:t>14.1 Team Structure</w:t>
      </w:r>
    </w:p>
    <w:p>
      <w:r>
        <w:t>The project operates under Agile (Scrum) methodology with the following responsibility areas:</w:t>
      </w:r>
    </w:p>
    <w:p>
      <w:pPr>
        <w:pStyle w:val="ListBullet"/>
      </w:pPr>
      <w:r>
        <w:t>Backend Development: Spring Boot API, database design, signal processing</w:t>
      </w:r>
    </w:p>
    <w:p>
      <w:pPr>
        <w:pStyle w:val="ListBullet"/>
      </w:pPr>
      <w:r>
        <w:t>Frontend Development: React portal, verification interface, dashboards</w:t>
      </w:r>
    </w:p>
    <w:p>
      <w:pPr>
        <w:pStyle w:val="ListBullet"/>
      </w:pPr>
      <w:r>
        <w:t>AI/ML Engineering: Confidence engine, model training, evaluation metrics</w:t>
      </w:r>
    </w:p>
    <w:p>
      <w:pPr>
        <w:pStyle w:val="ListBullet"/>
      </w:pPr>
      <w:r>
        <w:t>Cloud Architecture: Deployment, scaling, monitoring, security</w:t>
      </w:r>
    </w:p>
    <w:p>
      <w:pPr>
        <w:pStyle w:val="ListBullet"/>
      </w:pPr>
      <w:r>
        <w:t>Quality Assurance: Testing strategy, validation, performance benchmarking</w:t>
      </w:r>
    </w:p>
    <w:p>
      <w:pPr>
        <w:pStyle w:val="Heading1"/>
      </w:pPr>
      <w:r>
        <w:t>15. Guiding Principles</w:t>
      </w:r>
    </w:p>
    <w:p>
      <w:pPr>
        <w:pStyle w:val="ListNumber"/>
      </w:pPr>
      <w:r>
        <w:t>1. Clarity Over Cleverness: Design decisions should be clearly understandable and maintainable</w:t>
      </w:r>
    </w:p>
    <w:p>
      <w:pPr>
        <w:pStyle w:val="ListNumber"/>
      </w:pPr>
      <w:r>
        <w:t>2. Security First: All components should consider security implications from design phase</w:t>
      </w:r>
    </w:p>
    <w:p>
      <w:pPr>
        <w:pStyle w:val="ListNumber"/>
      </w:pPr>
      <w:r>
        <w:t>3. Auditability: All operations should be logged and verifiable for compliance scenarios</w:t>
      </w:r>
    </w:p>
    <w:p>
      <w:pPr>
        <w:pStyle w:val="ListNumber"/>
      </w:pPr>
      <w:r>
        <w:t>4. Reusability: Components should be designed for integration into multiple organizational contexts</w:t>
      </w:r>
    </w:p>
    <w:p>
      <w:pPr>
        <w:pStyle w:val="ListNumber"/>
      </w:pPr>
      <w:r>
        <w:t>5. Transparency: System confidence scores and decision logic should be explainable to users and administrators</w:t>
      </w:r>
    </w:p>
    <w:p>
      <w:pPr>
        <w:pStyle w:val="ListNumber"/>
      </w:pPr>
      <w:r>
        <w:t>6. Professional Standards: Documentation and code should meet industry standards for maintainability and clarity</w:t>
      </w:r>
    </w:p>
    <w:p>
      <w:pPr>
        <w:pStyle w:val="Heading1"/>
      </w:pPr>
      <w:r>
        <w:t>16. Roadmap</w:t>
      </w:r>
    </w:p>
    <w:p>
      <w:pPr>
        <w:pStyle w:val="Heading2"/>
      </w:pPr>
      <w:r>
        <w:t>16.1 Project Timeline (4 Months)</w:t>
      </w:r>
    </w:p>
    <w:p>
      <w:pPr>
        <w:pStyle w:val="Heading3"/>
      </w:pPr>
      <w:r>
        <w:t>16.1.1 Phase 1: Foundation (Month 1)</w:t>
      </w:r>
    </w:p>
    <w:p>
      <w:pPr>
        <w:pStyle w:val="ListBullet"/>
      </w:pPr>
      <w:r>
        <w:t>Architecture finalization and design review</w:t>
      </w:r>
    </w:p>
    <w:p>
      <w:pPr>
        <w:pStyle w:val="ListBullet"/>
      </w:pPr>
      <w:r>
        <w:t>Backend API skeleton and database schema</w:t>
      </w:r>
    </w:p>
    <w:p>
      <w:pPr>
        <w:pStyle w:val="ListBullet"/>
      </w:pPr>
      <w:r>
        <w:t>Frontend portal foundation with authentication</w:t>
      </w:r>
    </w:p>
    <w:p>
      <w:pPr>
        <w:pStyle w:val="ListBullet"/>
      </w:pPr>
      <w:r>
        <w:t>Cloud environment setup and CI/CD pipeline</w:t>
      </w:r>
    </w:p>
    <w:p>
      <w:pPr>
        <w:pStyle w:val="Heading3"/>
      </w:pPr>
      <w:r>
        <w:t>16.1.2 Phase 2: Core Development (Months 1-3)</w:t>
      </w:r>
    </w:p>
    <w:p>
      <w:pPr>
        <w:pStyle w:val="ListBullet"/>
      </w:pPr>
      <w:r>
        <w:t>Physiological verification implementation (MediaPipe integration)</w:t>
      </w:r>
    </w:p>
    <w:p>
      <w:pPr>
        <w:pStyle w:val="ListBullet"/>
      </w:pPr>
      <w:r>
        <w:t>Behavioral analysis modules</w:t>
      </w:r>
    </w:p>
    <w:p>
      <w:pPr>
        <w:pStyle w:val="ListBullet"/>
      </w:pPr>
      <w:r>
        <w:t>Challenge-response mechanism</w:t>
      </w:r>
    </w:p>
    <w:p>
      <w:pPr>
        <w:pStyle w:val="ListBullet"/>
      </w:pPr>
      <w:r>
        <w:t>AI confidence engine development</w:t>
      </w:r>
    </w:p>
    <w:p>
      <w:pPr>
        <w:pStyle w:val="ListBullet"/>
      </w:pPr>
      <w:r>
        <w:t>Dashboard and audit features</w:t>
      </w:r>
    </w:p>
    <w:p>
      <w:pPr>
        <w:pStyle w:val="Heading3"/>
      </w:pPr>
      <w:r>
        <w:t>16.1.3 Phase 3: Integration &amp; Testing (Month 3)</w:t>
      </w:r>
    </w:p>
    <w:p>
      <w:pPr>
        <w:pStyle w:val="ListBullet"/>
      </w:pPr>
      <w:r>
        <w:t>Component integration and end-to-end testing</w:t>
      </w:r>
    </w:p>
    <w:p>
      <w:pPr>
        <w:pStyle w:val="ListBullet"/>
      </w:pPr>
      <w:r>
        <w:t>Performance optimization and benchmarking</w:t>
      </w:r>
    </w:p>
    <w:p>
      <w:pPr>
        <w:pStyle w:val="ListBullet"/>
      </w:pPr>
      <w:r>
        <w:t>Security audit and hardening</w:t>
      </w:r>
    </w:p>
    <w:p>
      <w:pPr>
        <w:pStyle w:val="Heading3"/>
      </w:pPr>
      <w:r>
        <w:t>16.1.4 Phase 4: Deployment &amp; Documentation (Month 4)</w:t>
      </w:r>
    </w:p>
    <w:p>
      <w:pPr>
        <w:pStyle w:val="ListBullet"/>
      </w:pPr>
      <w:r>
        <w:t>Production deployment and monitoring setup</w:t>
      </w:r>
    </w:p>
    <w:p>
      <w:pPr>
        <w:pStyle w:val="ListBullet"/>
      </w:pPr>
      <w:r>
        <w:t>Documentation completion</w:t>
      </w:r>
    </w:p>
    <w:p>
      <w:pPr>
        <w:pStyle w:val="ListBullet"/>
      </w:pPr>
      <w:r>
        <w:t>Knowledge transfer and handover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